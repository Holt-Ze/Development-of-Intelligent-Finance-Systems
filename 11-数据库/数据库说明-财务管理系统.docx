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数据库设计说明书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数据库基本信息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数据库名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finance_management_system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字符集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utf8mb4 / utf8mb4_unicode_ci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存储引擎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InnoDB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脚本位置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11-数据库/财务管理系统.sql (~150行)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表总数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10（系统表3+主数据表4+业务表2+辅助表1）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UNIQUE约束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8个（username, role_code, dept_code, account_code, income_category.category_code, expense_category.category_code, income_record.record_no, expense_record.record_no）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外键约束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2个物理外键（sys_user_role.user_id-&gt;sys_user.id, sys_user_role.role_id-&gt;sys_role.id）；收支记录通过应用层关联主数据表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初始数据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2用户, 2角色, 2用户角色关联, 3部门, 2账户, 3收入类别, 3支出类别, 5收入记录, 5支出记录, 1备份记录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2. 建库脚本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CREATE DATABASE IF NOT EXISTS finance_management_system</w:t>
      </w:r>
      <w:r>
        <w:br/>
      </w:r>
      <w:r>
        <w:rPr>
          <w:rFonts w:ascii="Courier New" w:hAnsi="Courier New"/>
          <w:sz w:val="17"/>
        </w:rPr>
        <w:t xml:space="preserve">  DEFAULT CHARACTER SET utf8mb4 COLLATE utf8mb4_unicode_ci;</w:t>
      </w:r>
      <w:r>
        <w:br/>
      </w:r>
      <w:r>
        <w:rPr>
          <w:rFonts w:ascii="Courier New" w:hAnsi="Courier New"/>
          <w:sz w:val="17"/>
        </w:rPr>
        <w:t>USE finance_management_system;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DROP TABLE IF EXISTS sys_user_role; DROP TABLE IF EXISTS sys_role;</w:t>
      </w:r>
      <w:r>
        <w:br/>
      </w:r>
      <w:r>
        <w:rPr>
          <w:rFonts w:ascii="Courier New" w:hAnsi="Courier New"/>
          <w:sz w:val="17"/>
        </w:rPr>
        <w:t>DROP TABLE IF EXISTS sys_user; DROP TABLE IF EXISTS income_record;</w:t>
      </w:r>
      <w:r>
        <w:br/>
      </w:r>
      <w:r>
        <w:rPr>
          <w:rFonts w:ascii="Courier New" w:hAnsi="Courier New"/>
          <w:sz w:val="17"/>
        </w:rPr>
        <w:t>DROP TABLE IF EXISTS expense_record; DROP TABLE IF EXISTS income_category;</w:t>
      </w:r>
      <w:r>
        <w:br/>
      </w:r>
      <w:r>
        <w:rPr>
          <w:rFonts w:ascii="Courier New" w:hAnsi="Courier New"/>
          <w:sz w:val="17"/>
        </w:rPr>
        <w:t>DROP TABLE IF EXISTS expense_category; DROP TABLE IF EXISTS account_info;</w:t>
      </w:r>
      <w:r>
        <w:br/>
      </w:r>
      <w:r>
        <w:rPr>
          <w:rFonts w:ascii="Courier New" w:hAnsi="Courier New"/>
          <w:sz w:val="17"/>
        </w:rPr>
        <w:t>DROP TABLE IF EXISTS dept_info; DROP TABLE IF EXISTS backup_record;</w:t>
      </w:r>
      <w:r>
        <w:br/>
      </w:r>
      <w:r>
        <w:rPr>
          <w:rFonts w:ascii="Courier New" w:hAnsi="Courier New"/>
          <w:sz w:val="17"/>
        </w:rPr>
        <w:t>-- DROP 顺序按依赖倒序：先删子表/关联表，再删主表</w:t>
      </w:r>
    </w:p>
    <w:p>
      <w:pPr>
        <w:pStyle w:val="Heading1"/>
      </w:pPr>
      <w:r>
        <w:rPr>
          <w:rFonts w:ascii="Times New Roman" w:hAnsi="Times New Roman" w:eastAsia="黑体"/>
        </w:rPr>
        <w:t>3. 表结构详解</w:t>
      </w:r>
    </w:p>
    <w:p>
      <w:pPr>
        <w:pStyle w:val="Heading2"/>
      </w:pPr>
      <w:r>
        <w:rPr>
          <w:rFonts w:ascii="Times New Roman" w:hAnsi="Times New Roman" w:eastAsia="黑体"/>
        </w:rPr>
        <w:t>3.1 sys_user（系统用户表）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CREATE TABLE sys_user (</w:t>
      </w:r>
      <w:r>
        <w:br/>
      </w:r>
      <w:r>
        <w:rPr>
          <w:rFonts w:ascii="Courier New" w:hAnsi="Courier New"/>
          <w:sz w:val="17"/>
        </w:rPr>
        <w:t xml:space="preserve">  id BIGINT PRIMARY KEY AUTO_INCREMENT,</w:t>
      </w:r>
      <w:r>
        <w:br/>
      </w:r>
      <w:r>
        <w:rPr>
          <w:rFonts w:ascii="Courier New" w:hAnsi="Courier New"/>
          <w:sz w:val="17"/>
        </w:rPr>
        <w:t xml:space="preserve">  username VARCHAR(50) NOT NULL UNIQUE,    -- 登录名，UNIQUE约束</w:t>
      </w:r>
      <w:r>
        <w:br/>
      </w:r>
      <w:r>
        <w:rPr>
          <w:rFonts w:ascii="Courier New" w:hAnsi="Courier New"/>
          <w:sz w:val="17"/>
        </w:rPr>
        <w:t xml:space="preserve">  password VARCHAR(100) NOT NULL,           -- BCrypt加密或demo兼容格式</w:t>
      </w:r>
      <w:r>
        <w:br/>
      </w:r>
      <w:r>
        <w:rPr>
          <w:rFonts w:ascii="Courier New" w:hAnsi="Courier New"/>
          <w:sz w:val="17"/>
        </w:rPr>
        <w:t xml:space="preserve">  real_name VARCHAR(50) NOT NULL,           -- 真实姓名</w:t>
      </w:r>
      <w:r>
        <w:br/>
      </w:r>
      <w:r>
        <w:rPr>
          <w:rFonts w:ascii="Courier New" w:hAnsi="Courier New"/>
          <w:sz w:val="17"/>
        </w:rPr>
        <w:t xml:space="preserve">  phone VARCHAR(20),                        -- 联系电话</w:t>
      </w:r>
      <w:r>
        <w:br/>
      </w:r>
      <w:r>
        <w:rPr>
          <w:rFonts w:ascii="Courier New" w:hAnsi="Courier New"/>
          <w:sz w:val="17"/>
        </w:rPr>
        <w:t xml:space="preserve">  status TINYINT NOT NULL DEFAULT 1,       -- 1启用 0停用</w:t>
      </w:r>
      <w:r>
        <w:br/>
      </w:r>
      <w:r>
        <w:rPr>
          <w:rFonts w:ascii="Courier New" w:hAnsi="Courier New"/>
          <w:sz w:val="17"/>
        </w:rPr>
        <w:t xml:space="preserve">  created_at DATETIME NOT NULL DEFAULT CURRENT_TIMESTAMP</w:t>
      </w:r>
      <w:r>
        <w:br/>
      </w:r>
      <w:r>
        <w:rPr>
          <w:rFonts w:ascii="Courier New" w:hAnsi="Courier New"/>
          <w:sz w:val="17"/>
        </w:rPr>
        <w:t>);</w:t>
      </w:r>
    </w:p>
    <w:p>
      <w:r>
        <w:rPr>
          <w:rFonts w:ascii="Times New Roman" w:hAnsi="Times New Roman" w:eastAsia="宋体"/>
          <w:sz w:val="24"/>
        </w:rPr>
        <w:t>初始数据: INSERT INTO sys_user VALUES (1,"admin","[bcrypt_hash]","系统管理员","13800000000",1,NOW()), (2,"finance01","[bcrypt_hash]","财务员张三","13800000001",1,NOW());</w:t>
      </w:r>
    </w:p>
    <w:p>
      <w:pPr>
        <w:pStyle w:val="Heading2"/>
      </w:pPr>
      <w:r>
        <w:rPr>
          <w:rFonts w:ascii="Times New Roman" w:hAnsi="Times New Roman" w:eastAsia="黑体"/>
        </w:rPr>
        <w:t>3.2 sys_role + sys_user_role（角色与关联）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CREATE TABLE sys_role (</w:t>
      </w:r>
      <w:r>
        <w:br/>
      </w:r>
      <w:r>
        <w:rPr>
          <w:rFonts w:ascii="Courier New" w:hAnsi="Courier New"/>
          <w:sz w:val="17"/>
        </w:rPr>
        <w:t xml:space="preserve">  id BIGINT PRIMARY KEY AUTO_INCREMENT,</w:t>
      </w:r>
      <w:r>
        <w:br/>
      </w:r>
      <w:r>
        <w:rPr>
          <w:rFonts w:ascii="Courier New" w:hAnsi="Courier New"/>
          <w:sz w:val="17"/>
        </w:rPr>
        <w:t xml:space="preserve">  role_code VARCHAR(30) NOT NULL UNIQUE,   -- ADMIN / FINANCE</w:t>
      </w:r>
      <w:r>
        <w:br/>
      </w:r>
      <w:r>
        <w:rPr>
          <w:rFonts w:ascii="Courier New" w:hAnsi="Courier New"/>
          <w:sz w:val="17"/>
        </w:rPr>
        <w:t xml:space="preserve">  role_name VARCHAR(50) NOT NULL            -- 管理员 / 财务员</w:t>
      </w:r>
      <w:r>
        <w:br/>
      </w:r>
      <w:r>
        <w:rPr>
          <w:rFonts w:ascii="Courier New" w:hAnsi="Courier New"/>
          <w:sz w:val="17"/>
        </w:rPr>
        <w:t>);</w:t>
      </w:r>
      <w:r>
        <w:br/>
      </w:r>
      <w:r>
        <w:rPr>
          <w:rFonts w:ascii="Courier New" w:hAnsi="Courier New"/>
          <w:sz w:val="17"/>
        </w:rPr>
        <w:t>CREATE TABLE sys_user_role (</w:t>
      </w:r>
      <w:r>
        <w:br/>
      </w:r>
      <w:r>
        <w:rPr>
          <w:rFonts w:ascii="Courier New" w:hAnsi="Courier New"/>
          <w:sz w:val="17"/>
        </w:rPr>
        <w:t xml:space="preserve">  id BIGINT PRIMARY KEY AUTO_INCREMENT,</w:t>
      </w:r>
      <w:r>
        <w:br/>
      </w:r>
      <w:r>
        <w:rPr>
          <w:rFonts w:ascii="Courier New" w:hAnsi="Courier New"/>
          <w:sz w:val="17"/>
        </w:rPr>
        <w:t xml:space="preserve">  user_id BIGINT NOT NULL,                  -- FK -&gt; sys_user.id</w:t>
      </w:r>
      <w:r>
        <w:br/>
      </w:r>
      <w:r>
        <w:rPr>
          <w:rFonts w:ascii="Courier New" w:hAnsi="Courier New"/>
          <w:sz w:val="17"/>
        </w:rPr>
        <w:t xml:space="preserve">  role_id BIGINT NOT NULL,                  -- FK -&gt; sys_role.id</w:t>
      </w:r>
      <w:r>
        <w:br/>
      </w:r>
      <w:r>
        <w:rPr>
          <w:rFonts w:ascii="Courier New" w:hAnsi="Courier New"/>
          <w:sz w:val="17"/>
        </w:rPr>
        <w:t xml:space="preserve">  CONSTRAINT fk_user_role_user FOREIGN KEY (user_id) REFERENCES sys_user(id),</w:t>
      </w:r>
      <w:r>
        <w:br/>
      </w:r>
      <w:r>
        <w:rPr>
          <w:rFonts w:ascii="Courier New" w:hAnsi="Courier New"/>
          <w:sz w:val="17"/>
        </w:rPr>
        <w:t xml:space="preserve">  CONSTRAINT fk_user_role_role FOREIGN KEY (role_id) REFERENCES sys_role(id)</w:t>
      </w:r>
      <w:r>
        <w:br/>
      </w:r>
      <w:r>
        <w:rPr>
          <w:rFonts w:ascii="Courier New" w:hAnsi="Courier New"/>
          <w:sz w:val="17"/>
        </w:rPr>
        <w:t>);</w:t>
      </w:r>
    </w:p>
    <w:p>
      <w:r>
        <w:rPr>
          <w:rFonts w:ascii="Times New Roman" w:hAnsi="Times New Roman" w:eastAsia="宋体"/>
          <w:sz w:val="24"/>
        </w:rPr>
        <w:t>初始: sys_role (1,ADMIN,管理员), (2,FINANCE,财务员); sys_user_role (1,1,1), (2,2,2)。</w:t>
      </w:r>
    </w:p>
    <w:p>
      <w:pPr>
        <w:pStyle w:val="Heading2"/>
      </w:pPr>
      <w:r>
        <w:rPr>
          <w:rFonts w:ascii="Times New Roman" w:hAnsi="Times New Roman" w:eastAsia="黑体"/>
        </w:rPr>
        <w:t>3.3 dept_info（部门信息表）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CREATE TABLE dept_info (</w:t>
      </w:r>
      <w:r>
        <w:br/>
      </w:r>
      <w:r>
        <w:rPr>
          <w:rFonts w:ascii="Courier New" w:hAnsi="Courier New"/>
          <w:sz w:val="17"/>
        </w:rPr>
        <w:t xml:space="preserve">  id BIGINT PRIMARY KEY AUTO_INCREMENT,</w:t>
      </w:r>
      <w:r>
        <w:br/>
      </w:r>
      <w:r>
        <w:rPr>
          <w:rFonts w:ascii="Courier New" w:hAnsi="Courier New"/>
          <w:sz w:val="17"/>
        </w:rPr>
        <w:t xml:space="preserve">  dept_code VARCHAR(30) NOT NULL UNIQUE,</w:t>
      </w:r>
      <w:r>
        <w:br/>
      </w:r>
      <w:r>
        <w:rPr>
          <w:rFonts w:ascii="Courier New" w:hAnsi="Courier New"/>
          <w:sz w:val="17"/>
        </w:rPr>
        <w:t xml:space="preserve">  dept_name VARCHAR(100) NOT NULL,</w:t>
      </w:r>
      <w:r>
        <w:br/>
      </w:r>
      <w:r>
        <w:rPr>
          <w:rFonts w:ascii="Courier New" w:hAnsi="Courier New"/>
          <w:sz w:val="17"/>
        </w:rPr>
        <w:t xml:space="preserve">  leader_name VARCHAR(50), phone VARCHAR(20),</w:t>
      </w:r>
      <w:r>
        <w:br/>
      </w:r>
      <w:r>
        <w:rPr>
          <w:rFonts w:ascii="Courier New" w:hAnsi="Courier New"/>
          <w:sz w:val="17"/>
        </w:rPr>
        <w:t xml:space="preserve">  status TINYINT NOT NULL DEFAULT 1,</w:t>
      </w:r>
      <w:r>
        <w:br/>
      </w:r>
      <w:r>
        <w:rPr>
          <w:rFonts w:ascii="Courier New" w:hAnsi="Courier New"/>
          <w:sz w:val="17"/>
        </w:rPr>
        <w:t xml:space="preserve">  created_at DATETIME NOT NULL DEFAULT CURRENT_TIMESTAMP</w:t>
      </w:r>
      <w:r>
        <w:br/>
      </w:r>
      <w:r>
        <w:rPr>
          <w:rFonts w:ascii="Courier New" w:hAnsi="Courier New"/>
          <w:sz w:val="17"/>
        </w:rPr>
        <w:t>);</w:t>
      </w:r>
    </w:p>
    <w:p>
      <w:r>
        <w:rPr>
          <w:rFonts w:ascii="Times New Roman" w:hAnsi="Times New Roman" w:eastAsia="宋体"/>
          <w:sz w:val="24"/>
        </w:rPr>
        <w:t>account_info 结构相同（字段 account_code/account_name/owner_unit/description）。income_category 和 expense_category 结构相同（字段 category_code/category_name）。</w:t>
      </w:r>
    </w:p>
    <w:p>
      <w:pPr>
        <w:pStyle w:val="Heading2"/>
      </w:pPr>
      <w:r>
        <w:rPr>
          <w:rFonts w:ascii="Times New Roman" w:hAnsi="Times New Roman" w:eastAsia="黑体"/>
        </w:rPr>
        <w:t>3.4 income_record / expense_record（收支记录表）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CREATE TABLE income_record (</w:t>
      </w:r>
      <w:r>
        <w:br/>
      </w:r>
      <w:r>
        <w:rPr>
          <w:rFonts w:ascii="Courier New" w:hAnsi="Courier New"/>
          <w:sz w:val="17"/>
        </w:rPr>
        <w:t xml:space="preserve">  id BIGINT PRIMARY KEY AUTO_INCREMENT,</w:t>
      </w:r>
      <w:r>
        <w:br/>
      </w:r>
      <w:r>
        <w:rPr>
          <w:rFonts w:ascii="Courier New" w:hAnsi="Courier New"/>
          <w:sz w:val="17"/>
        </w:rPr>
        <w:t xml:space="preserve">  record_no VARCHAR(40) NOT NULL UNIQUE,    -- 自动生成: IN/EX + yyyyMMdd + 3位序号</w:t>
      </w:r>
      <w:r>
        <w:br/>
      </w:r>
      <w:r>
        <w:rPr>
          <w:rFonts w:ascii="Courier New" w:hAnsi="Courier New"/>
          <w:sz w:val="17"/>
        </w:rPr>
        <w:t xml:space="preserve">  dept_id BIGINT NOT NULL,                  -- 关联 dept_info.id</w:t>
      </w:r>
      <w:r>
        <w:br/>
      </w:r>
      <w:r>
        <w:rPr>
          <w:rFonts w:ascii="Courier New" w:hAnsi="Courier New"/>
          <w:sz w:val="17"/>
        </w:rPr>
        <w:t xml:space="preserve">  account_id BIGINT NOT NULL,               -- 关联 account_info.id</w:t>
      </w:r>
      <w:r>
        <w:br/>
      </w:r>
      <w:r>
        <w:rPr>
          <w:rFonts w:ascii="Courier New" w:hAnsi="Courier New"/>
          <w:sz w:val="17"/>
        </w:rPr>
        <w:t xml:space="preserve">  category_id BIGINT NOT NULL,              -- 关联 income_category.id</w:t>
      </w:r>
      <w:r>
        <w:br/>
      </w:r>
      <w:r>
        <w:rPr>
          <w:rFonts w:ascii="Courier New" w:hAnsi="Courier New"/>
          <w:sz w:val="17"/>
        </w:rPr>
        <w:t xml:space="preserve">  amount DECIMAL(12,2) NOT NULL,            -- 金额，@DecimalMin("0.01") 校验</w:t>
      </w:r>
      <w:r>
        <w:br/>
      </w:r>
      <w:r>
        <w:rPr>
          <w:rFonts w:ascii="Courier New" w:hAnsi="Courier New"/>
          <w:sz w:val="17"/>
        </w:rPr>
        <w:t xml:space="preserve">  occurred_on DATE NOT NULL,                -- 发生日期，@NotNull 校验</w:t>
      </w:r>
      <w:r>
        <w:br/>
      </w:r>
      <w:r>
        <w:rPr>
          <w:rFonts w:ascii="Courier New" w:hAnsi="Courier New"/>
          <w:sz w:val="17"/>
        </w:rPr>
        <w:t xml:space="preserve">  operator_name VARCHAR(50),                -- 经办人，@NotBlank 校验</w:t>
      </w:r>
      <w:r>
        <w:br/>
      </w:r>
      <w:r>
        <w:rPr>
          <w:rFonts w:ascii="Courier New" w:hAnsi="Courier New"/>
          <w:sz w:val="17"/>
        </w:rPr>
        <w:t xml:space="preserve">  remark VARCHAR(255),</w:t>
      </w:r>
      <w:r>
        <w:br/>
      </w:r>
      <w:r>
        <w:rPr>
          <w:rFonts w:ascii="Courier New" w:hAnsi="Courier New"/>
          <w:sz w:val="17"/>
        </w:rPr>
        <w:t xml:space="preserve">  status TINYINT NOT NULL DEFAULT 1,</w:t>
      </w:r>
      <w:r>
        <w:br/>
      </w:r>
      <w:r>
        <w:rPr>
          <w:rFonts w:ascii="Courier New" w:hAnsi="Courier New"/>
          <w:sz w:val="17"/>
        </w:rPr>
        <w:t xml:space="preserve">  created_at DATETIME NOT NULL DEFAULT CURRENT_TIMESTAMP</w:t>
      </w:r>
      <w:r>
        <w:br/>
      </w:r>
      <w:r>
        <w:rPr>
          <w:rFonts w:ascii="Courier New" w:hAnsi="Courier New"/>
          <w:sz w:val="17"/>
        </w:rPr>
        <w:t>);</w:t>
      </w:r>
    </w:p>
    <w:p>
      <w:r>
        <w:rPr>
          <w:rFonts w:ascii="Times New Roman" w:hAnsi="Times New Roman" w:eastAsia="宋体"/>
          <w:sz w:val="24"/>
        </w:rPr>
        <w:t>expense_record 结构相同，category_id 关联 expense_category。record_no 前缀 EX。</w:t>
      </w:r>
    </w:p>
    <w:p>
      <w:pPr>
        <w:pStyle w:val="Heading2"/>
      </w:pPr>
      <w:r>
        <w:rPr>
          <w:rFonts w:ascii="Times New Roman" w:hAnsi="Times New Roman" w:eastAsia="黑体"/>
        </w:rPr>
        <w:t>3.5 backup_record（备份记录表）</w:t>
      </w:r>
    </w:p>
    <w:p>
      <w:pPr>
        <w:spacing w:before="120" w:after="120"/>
        <w:ind w:left="567"/>
        <w:shd w:fill="F5F5F5" w:val="clear"/>
      </w:pPr>
      <w:r>
        <w:rPr>
          <w:rFonts w:ascii="Courier New" w:hAnsi="Courier New"/>
          <w:sz w:val="17"/>
        </w:rPr>
        <w:t>CREATE TABLE backup_record (</w:t>
      </w:r>
      <w:r>
        <w:br/>
      </w:r>
      <w:r>
        <w:rPr>
          <w:rFonts w:ascii="Courier New" w:hAnsi="Courier New"/>
          <w:sz w:val="17"/>
        </w:rPr>
        <w:t xml:space="preserve">  id BIGINT PRIMARY KEY AUTO_INCREMENT,</w:t>
      </w:r>
      <w:r>
        <w:br/>
      </w:r>
      <w:r>
        <w:rPr>
          <w:rFonts w:ascii="Courier New" w:hAnsi="Courier New"/>
          <w:sz w:val="17"/>
        </w:rPr>
        <w:t xml:space="preserve">  backup_name VARCHAR(100) NOT NULL,        -- finance_backup_yyyyMMddHHmmss.sql</w:t>
      </w:r>
      <w:r>
        <w:br/>
      </w:r>
      <w:r>
        <w:rPr>
          <w:rFonts w:ascii="Courier New" w:hAnsi="Courier New"/>
          <w:sz w:val="17"/>
        </w:rPr>
        <w:t xml:space="preserve">  file_path VARCHAR(255) NOT NULL,          -- ./backups/finance_backup_xxx.sql</w:t>
      </w:r>
      <w:r>
        <w:br/>
      </w:r>
      <w:r>
        <w:rPr>
          <w:rFonts w:ascii="Courier New" w:hAnsi="Courier New"/>
          <w:sz w:val="17"/>
        </w:rPr>
        <w:t xml:space="preserve">  file_size BIGINT,                         -- Files.size(path)</w:t>
      </w:r>
      <w:r>
        <w:br/>
      </w:r>
      <w:r>
        <w:rPr>
          <w:rFonts w:ascii="Courier New" w:hAnsi="Courier New"/>
          <w:sz w:val="17"/>
        </w:rPr>
        <w:t xml:space="preserve">  created_by VARCHAR(50),                   -- 操作人</w:t>
      </w:r>
      <w:r>
        <w:br/>
      </w:r>
      <w:r>
        <w:rPr>
          <w:rFonts w:ascii="Courier New" w:hAnsi="Courier New"/>
          <w:sz w:val="17"/>
        </w:rPr>
        <w:t xml:space="preserve">  created_at DATETIME NOT NULL DEFAULT CURRENT_TIMESTAMP,</w:t>
      </w:r>
      <w:r>
        <w:br/>
      </w:r>
      <w:r>
        <w:rPr>
          <w:rFonts w:ascii="Courier New" w:hAnsi="Courier New"/>
          <w:sz w:val="17"/>
        </w:rPr>
        <w:t xml:space="preserve">  restored_at DATETIME,                     -- 最近恢复时间，恢复时更新</w:t>
      </w:r>
      <w:r>
        <w:br/>
      </w:r>
      <w:r>
        <w:rPr>
          <w:rFonts w:ascii="Courier New" w:hAnsi="Courier New"/>
          <w:sz w:val="17"/>
        </w:rPr>
        <w:t xml:space="preserve">  remark VARCHAR(255)</w:t>
      </w:r>
      <w:r>
        <w:br/>
      </w:r>
      <w:r>
        <w:rPr>
          <w:rFonts w:ascii="Courier New" w:hAnsi="Courier New"/>
          <w:sz w:val="17"/>
        </w:rPr>
        <w:t>);</w:t>
      </w:r>
    </w:p>
    <w:p>
      <w:pPr>
        <w:pStyle w:val="Heading1"/>
      </w:pPr>
      <w:r>
        <w:rPr>
          <w:rFonts w:ascii="Times New Roman" w:hAnsi="Times New Roman" w:eastAsia="黑体"/>
        </w:rPr>
        <w:t>4. 表间关系图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sys_user_role.user_id -&gt; sys_user.id (物理外键 CASCADE)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sys_user_role.role_id -&gt; sys_role.id (物理外键 CASCADE)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income_record.dept_id -&gt; dept_info.id (应用层关联, JOIN 查询)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income_record.account_id -&gt; account_info.id (应用层关联)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income_record.category_id -&gt; income_category.id (应用层关联)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expense_record 同上，category_id -&gt; expense_category.id</w:t>
      </w:r>
    </w:p>
    <w:p>
      <w:pPr>
        <w:pStyle w:val="Heading1"/>
      </w:pPr>
      <w:r>
        <w:rPr>
          <w:rFonts w:ascii="Times New Roman" w:hAnsi="Times New Roman" w:eastAsia="黑体"/>
        </w:rPr>
        <w:t>5. 设计要点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停用策略: 主数据表和业务表统一 status TINYINT DEFAULT 1，停用设 0，保留记录不物理删除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UNIQUE 约束: 所有编码/用户名/记录编号均设 UNIQUE，数据库层防止重复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时间自动记录: created_at DEFAULT CURRENT_TIMESTAMP，无需应用层手动填充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金额精度: DECIMAL(12,2)，支持最大 9999999999.99 元，满足学校部门财务需求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字符集: utf8mb4，支持 emoji 和特殊中文字符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备份独立: backup_record 与业务表解耦，单独维护操作历史</w:t>
      </w:r>
    </w:p>
    <w:p>
      <w:pPr>
        <w:pStyle w:val="Heading1"/>
      </w:pPr>
      <w:r>
        <w:rPr>
          <w:rFonts w:ascii="Times New Roman" w:hAnsi="Times New Roman" w:eastAsia="黑体"/>
        </w:rPr>
        <w:t>6. 初始化数据说明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管理员: admin/123456, 角色 ADMIN, 可访问全部功能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财务员: finance01/123456, 角色 FINANCE, 仅收支+报表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部门: 学院办公室(DEPT001)、学生工作部(DEPT002)、后勤管理处(DEPT003)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账户: 基本账户(ACC001)、专项账户(ACC002)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类别: 经费拨入/专项收入/其他收入, 办公支出/活动支出/设备支出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收支记录: 各 5 条示例，时间分布在 2026 年 5-6 月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备份记录: 1 条示例备份</w:t>
      </w:r>
    </w:p>
    <w:p>
      <w:pPr>
        <w:pStyle w:val="Heading1"/>
      </w:pPr>
      <w:r>
        <w:rPr>
          <w:rFonts w:ascii="Times New Roman" w:hAnsi="Times New Roman" w:eastAsia="黑体"/>
        </w:rPr>
        <w:t>7. 导入与使用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命令行: mysql -u root -p &lt; 11-数据库/财务管理系统.sql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验证: USE finance_management_system; SHOW TABLES; 应显示 10 张表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验证初始数据: SELECT username, real_name FROM sys_user; 应显示 2 行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注意: 脚本含 DROP TABLE IF EXISTS，重复执行将清空已有数据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